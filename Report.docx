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Huffman Coding Compression Project Report</w:t>
      </w:r>
    </w:p>
    <w:p>
      <w:r>
        <w:rPr>
          <w:b/>
        </w:rPr>
        <w:t>Course Project: Data Structures</w:t>
        <w:br/>
      </w:r>
      <w:r>
        <w:t>Implementation Language: Java</w:t>
        <w:br/>
      </w:r>
      <w:r>
        <w:t>Topic: Text Compression Using Huffman Coding</w:t>
      </w:r>
    </w:p>
    <w:p>
      <w:pPr>
        <w:pStyle w:val="Heading2"/>
      </w:pPr>
      <w:r>
        <w:t>1. Introduction</w:t>
      </w:r>
    </w:p>
    <w:p>
      <w:r>
        <w:t>This project implements a complete text compression and decompression system using the Huffman Coding algorithm in Java. The system applies several data structures concepts including arrays, hash maps, heaps, priority queues, and binary trees to compress text files efficiently.</w:t>
      </w:r>
    </w:p>
    <w:p>
      <w:pPr>
        <w:pStyle w:val="Heading2"/>
      </w:pPr>
      <w:r>
        <w:t>2. Objectives</w:t>
      </w:r>
    </w:p>
    <w:p>
      <w:pPr>
        <w:pStyle w:val="ListBullet"/>
      </w:pPr>
      <w:r>
        <w:t>Analyze character frequencies from a text file.</w:t>
      </w:r>
    </w:p>
    <w:p>
      <w:pPr>
        <w:pStyle w:val="ListBullet"/>
      </w:pPr>
      <w:r>
        <w:t>Implement a Min Heap priority queue.</w:t>
      </w:r>
    </w:p>
    <w:p>
      <w:pPr>
        <w:pStyle w:val="ListBullet"/>
      </w:pPr>
      <w:r>
        <w:t>Construct a Huffman Tree based on character frequencies.</w:t>
      </w:r>
    </w:p>
    <w:p>
      <w:pPr>
        <w:pStyle w:val="ListBullet"/>
      </w:pPr>
      <w:r>
        <w:t>Generate Huffman binary codes for characters.</w:t>
      </w:r>
    </w:p>
    <w:p>
      <w:pPr>
        <w:pStyle w:val="ListBullet"/>
      </w:pPr>
      <w:r>
        <w:t>Compress text into binary form.</w:t>
      </w:r>
    </w:p>
    <w:p>
      <w:pPr>
        <w:pStyle w:val="ListBullet"/>
      </w:pPr>
      <w:r>
        <w:t>Decompress the compressed data back to the original text.</w:t>
      </w:r>
    </w:p>
    <w:p>
      <w:pPr>
        <w:pStyle w:val="ListBullet"/>
      </w:pPr>
      <w:r>
        <w:t>Implement an extended Huffman construction using multiple pair merging.</w:t>
      </w:r>
    </w:p>
    <w:p>
      <w:pPr>
        <w:pStyle w:val="Heading2"/>
      </w:pPr>
      <w:r>
        <w:t>3. Data Structures Used</w:t>
      </w:r>
    </w:p>
    <w:p>
      <w:pPr>
        <w:pStyle w:val="Heading3"/>
      </w:pPr>
      <w:r>
        <w:t>3.1 HashMap</w:t>
      </w:r>
    </w:p>
    <w:p>
      <w:r>
        <w:t>HashMap was used to store character frequencies and Huffman codes. It provides fast insertion and retrieval operations.</w:t>
      </w:r>
    </w:p>
    <w:p>
      <w:pPr>
        <w:pStyle w:val="Heading3"/>
      </w:pPr>
      <w:r>
        <w:t>3.2 Min Heap</w:t>
      </w:r>
    </w:p>
    <w:p>
      <w:r>
        <w:t>A Min Heap was implemented as a priority queue to always retrieve the nodes with the smallest frequencies during Huffman tree construction.</w:t>
      </w:r>
    </w:p>
    <w:p>
      <w:pPr>
        <w:pStyle w:val="Heading3"/>
      </w:pPr>
      <w:r>
        <w:t>3.3 Binary Tree</w:t>
      </w:r>
    </w:p>
    <w:p>
      <w:r>
        <w:t>The Huffman Tree is a binary tree where each leaf node represents a character and each internal node represents the sum of frequencies of its children.</w:t>
      </w:r>
    </w:p>
    <w:p>
      <w:pPr>
        <w:pStyle w:val="Heading2"/>
      </w:pPr>
      <w:r>
        <w:t>4. Program Implementation</w:t>
      </w:r>
    </w:p>
    <w:p>
      <w:pPr>
        <w:pStyle w:val="ListNumber"/>
      </w:pPr>
      <w:r>
        <w:t>Read text from input.txt.</w:t>
      </w:r>
    </w:p>
    <w:p>
      <w:pPr>
        <w:pStyle w:val="ListNumber"/>
      </w:pPr>
      <w:r>
        <w:t>Count frequency of each character.</w:t>
      </w:r>
    </w:p>
    <w:p>
      <w:pPr>
        <w:pStyle w:val="ListNumber"/>
      </w:pPr>
      <w:r>
        <w:t>Insert nodes into Min Heap.</w:t>
      </w:r>
    </w:p>
    <w:p>
      <w:pPr>
        <w:pStyle w:val="ListNumber"/>
      </w:pPr>
      <w:r>
        <w:t>Build Huffman Tree by repeatedly merging nodes with minimum frequencies.</w:t>
      </w:r>
    </w:p>
    <w:p>
      <w:pPr>
        <w:pStyle w:val="ListNumber"/>
      </w:pPr>
      <w:r>
        <w:t>Generate Huffman codes using tree traversal.</w:t>
      </w:r>
    </w:p>
    <w:p>
      <w:pPr>
        <w:pStyle w:val="ListNumber"/>
      </w:pPr>
      <w:r>
        <w:t>Compress the original text using generated codes.</w:t>
      </w:r>
    </w:p>
    <w:p>
      <w:pPr>
        <w:pStyle w:val="ListNumber"/>
      </w:pPr>
      <w:r>
        <w:t>Decompress the binary string to recover the original text.</w:t>
      </w:r>
    </w:p>
    <w:p>
      <w:pPr>
        <w:pStyle w:val="Heading2"/>
      </w:pPr>
      <w:r>
        <w:t>5. Compression and Decompression</w:t>
      </w:r>
    </w:p>
    <w:p>
      <w:r>
        <w:t>The compression process converts each character into its corresponding Huffman binary code. Frequently used characters receive shorter codes, reducing the overall file size.</w:t>
      </w:r>
    </w:p>
    <w:p>
      <w:r>
        <w:t>The decompression process traverses the Huffman Tree according to binary bits until a leaf node is reached, then reconstructs the original text.</w:t>
      </w:r>
    </w:p>
    <w:p>
      <w:pPr>
        <w:pStyle w:val="Heading2"/>
      </w:pPr>
      <w:r>
        <w:t>6. Extended Huffman Construction</w:t>
      </w:r>
    </w:p>
    <w:p>
      <w:r>
        <w:t>The extended version allows the user to specify the number of pairs k to merge during each iteration of tree construction. Instead of merging one pair only, multiple pairs can be merged in the same iteration.</w:t>
      </w:r>
    </w:p>
    <w:p>
      <w:r>
        <w:t>Different values of k change the structure of the Huffman Tree and the generated codes. The project compares the compression results for different k values.</w:t>
      </w:r>
    </w:p>
    <w:p>
      <w:pPr>
        <w:pStyle w:val="Heading2"/>
      </w:pPr>
      <w:r>
        <w:t>7. Example Output</w:t>
      </w:r>
    </w:p>
    <w:p>
      <w:r>
        <w:br/>
        <w:t>Character Frequencies:</w:t>
        <w:br/>
        <w:t>SPACE : 6</w:t>
        <w:br/>
        <w:t>h : 3</w:t>
        <w:br/>
        <w:t>o : 4</w:t>
        <w:br/>
        <w:t>...</w:t>
        <w:br/>
        <w:br/>
        <w:t>Huffman Codes:</w:t>
        <w:br/>
        <w:t>SPACE : 101</w:t>
        <w:br/>
        <w:t>h : 1000</w:t>
        <w:br/>
        <w:t>o : 011</w:t>
        <w:br/>
        <w:t>...</w:t>
        <w:br/>
        <w:br/>
        <w:t>Original Size: 344 bits</w:t>
        <w:br/>
        <w:t>Compressed Size: 182 bits</w:t>
        <w:br/>
        <w:t>Compression Ratio: 52.9%</w:t>
        <w:br/>
      </w:r>
    </w:p>
    <w:p>
      <w:pPr>
        <w:pStyle w:val="Heading2"/>
      </w:pPr>
      <w:r>
        <w:t>8. Analysis</w:t>
      </w:r>
    </w:p>
    <w:p>
      <w:r>
        <w:t>The Huffman Coding algorithm successfully reduced the file size from 344 bits to 182 bits, achieving approximately 52.9% compression ratio. The project demonstrates the importance of priority queues and trees in real-world compression systems.</w:t>
      </w:r>
    </w:p>
    <w:p>
      <w:pPr>
        <w:pStyle w:val="Heading2"/>
      </w:pPr>
      <w:r>
        <w:t>9. Conclusion</w:t>
      </w:r>
    </w:p>
    <w:p>
      <w:r>
        <w:t>This project successfully implemented a complete Huffman Coding system in Java. The implementation included file processing, heap operations, tree construction, compression, decompression, and an extended Huffman approach. The project demonstrated practical applications of data structures in data compression.</w:t>
      </w:r>
    </w:p>
    <w:p>
      <w:pPr>
        <w:pStyle w:val="Heading2"/>
      </w:pPr>
      <w:r>
        <w:t>10. Files Included</w:t>
      </w:r>
    </w:p>
    <w:p>
      <w:pPr>
        <w:pStyle w:val="ListBullet"/>
      </w:pPr>
      <w:r>
        <w:t>Main.java</w:t>
      </w:r>
    </w:p>
    <w:p>
      <w:pPr>
        <w:pStyle w:val="ListBullet"/>
      </w:pPr>
      <w:r>
        <w:t>HuffmanNode.java</w:t>
      </w:r>
    </w:p>
    <w:p>
      <w:pPr>
        <w:pStyle w:val="ListBullet"/>
      </w:pPr>
      <w:r>
        <w:t>MinHeap.java</w:t>
      </w:r>
    </w:p>
    <w:p>
      <w:pPr>
        <w:pStyle w:val="ListBullet"/>
      </w:pPr>
      <w:r>
        <w:t>HuffmanCoding.java</w:t>
      </w:r>
    </w:p>
    <w:p>
      <w:pPr>
        <w:pStyle w:val="ListBullet"/>
      </w:pPr>
      <w:r>
        <w:t>FileManager.java</w:t>
      </w:r>
    </w:p>
    <w:p>
      <w:pPr>
        <w:pStyle w:val="ListBullet"/>
      </w:pPr>
      <w:r>
        <w:t>input.txt</w:t>
      </w:r>
    </w:p>
    <w:p>
      <w:pPr>
        <w:pStyle w:val="ListBullet"/>
      </w:pPr>
      <w:r>
        <w:t>compressed.txt</w:t>
      </w:r>
    </w:p>
    <w:p>
      <w:pPr>
        <w:pStyle w:val="ListBullet"/>
      </w:pPr>
      <w:r>
        <w:t>decompressed.txt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